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Web Developer Portfolio</w:t>
      </w:r>
    </w:p>
    <w:p>
      <w:r>
        <w:t>Name: مهند رمضان</w:t>
      </w:r>
    </w:p>
    <w:p>
      <w:r>
        <w:t>Student at: WE School for Applied Technology - Minya</w:t>
      </w:r>
    </w:p>
    <w:p>
      <w:r>
        <w:t xml:space="preserve"> </w:t>
      </w:r>
    </w:p>
    <w:p>
      <w:pPr>
        <w:pStyle w:val="Heading1"/>
      </w:pPr>
      <w:r>
        <w:t>About Me | نبذة عني</w:t>
      </w:r>
    </w:p>
    <w:p>
      <w:r>
        <w:t>أنا مهند رمضان، Frontend Web Developer passionate about building modern and responsive web applications. بحب أتعلم تكنولوجي جديدة وأطور نفسي باستمرار في مجال الويب.</w:t>
      </w:r>
    </w:p>
    <w:p>
      <w:pPr>
        <w:pStyle w:val="Heading1"/>
      </w:pPr>
      <w:r>
        <w:t>Skills | المهارات</w:t>
      </w:r>
    </w:p>
    <w:p>
      <w:r>
        <w:t>- HTML5</w:t>
      </w:r>
    </w:p>
    <w:p>
      <w:r>
        <w:t>- CSS3</w:t>
      </w:r>
    </w:p>
    <w:p>
      <w:r>
        <w:t>- JavaScript (ES6)</w:t>
      </w:r>
    </w:p>
    <w:p>
      <w:r>
        <w:t>- React.js</w:t>
      </w:r>
    </w:p>
    <w:p>
      <w:r>
        <w:t>- Bootstrap</w:t>
      </w:r>
    </w:p>
    <w:p>
      <w:r>
        <w:t>- Git &amp; GitHub</w:t>
      </w:r>
    </w:p>
    <w:p>
      <w:r>
        <w:t>- Responsive Design</w:t>
      </w:r>
    </w:p>
    <w:p>
      <w:pPr>
        <w:pStyle w:val="Heading1"/>
      </w:pPr>
      <w:r>
        <w:t>Projects | المشاريع</w:t>
      </w:r>
    </w:p>
    <w:p>
      <w:r>
        <w:t>Project 1: Personal Portfolio Website</w:t>
        <w:br/>
        <w:t>A responsive portfolio website using HTML, CSS, and JavaScript.</w:t>
        <w:br/>
        <w:t>موقع شخصي لعرض اعمالي.</w:t>
      </w:r>
    </w:p>
    <w:p>
      <w:r>
        <w:t>Project 2: React App</w:t>
        <w:br/>
        <w:t>Built a dynamic web app using React.</w:t>
        <w:br/>
        <w:t>تطبيق ويب تفاعلي باستخدام React.</w:t>
      </w:r>
    </w:p>
    <w:p>
      <w:pPr>
        <w:pStyle w:val="Heading1"/>
      </w:pPr>
      <w:r>
        <w:t>Project Screenshots | صور المشاريع</w:t>
      </w:r>
    </w:p>
    <w:p>
      <w:r>
        <w:t>Add your project screenshots here 👇</w:t>
      </w:r>
    </w:p>
    <w:p>
      <w:r>
        <w:t>[ضع الصور هنا]</w:t>
      </w:r>
    </w:p>
    <w:p>
      <w:pPr>
        <w:pStyle w:val="Heading1"/>
      </w:pPr>
      <w:r>
        <w:t>Contact | التواصل</w:t>
      </w:r>
    </w:p>
    <w:p>
      <w:r>
        <w:t>Email: your-email@example.com</w:t>
      </w:r>
    </w:p>
    <w:p>
      <w:r>
        <w:t>GitHub: github.com/yourusername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